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AI Usage DISCLOSURE 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Team Details</w:t>
      </w:r>
    </w:p>
    <w:p>
      <w:pPr>
        <w:pStyle w:val="Normal"/>
        <w:rPr/>
      </w:pPr>
      <w:r>
        <w:rPr/>
        <w:t xml:space="preserve">Team Name: </w:t>
      </w:r>
      <w:r>
        <w:rPr>
          <w:b/>
          <w:bCs/>
        </w:rPr>
        <w:t>Larpers</w:t>
      </w:r>
    </w:p>
    <w:p>
      <w:pPr>
        <w:pStyle w:val="Normal"/>
        <w:rPr/>
      </w:pPr>
      <w:r>
        <w:rPr/>
        <w:t xml:space="preserve">Project / Product Name: </w:t>
      </w:r>
      <w:r>
        <w:rPr>
          <w:b/>
          <w:bCs/>
        </w:rPr>
        <w:t>Code Sentinel</w:t>
      </w:r>
    </w:p>
    <w:p>
      <w:pPr>
        <w:pStyle w:val="Normal"/>
        <w:rPr/>
      </w:pPr>
      <w:r>
        <w:rPr/>
        <w:t xml:space="preserve">Institution: </w:t>
      </w:r>
      <w:r>
        <w:rPr>
          <w:b/>
          <w:bCs/>
        </w:rPr>
        <w:t>Ramaiah Institute of Technology</w:t>
      </w:r>
    </w:p>
    <w:p>
      <w:pPr>
        <w:pStyle w:val="Normal"/>
        <w:rPr/>
      </w:pPr>
      <w:r>
        <w:rPr/>
        <w:t xml:space="preserve">Submission Date: </w:t>
      </w:r>
      <w:r>
        <w:rPr/>
        <w:t>08/05/2026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AI Usage Declaration</w:t>
      </w:r>
    </w:p>
    <w:p>
      <w:pPr>
        <w:pStyle w:val="Normal"/>
        <w:rPr/>
      </w:pPr>
      <w:r>
        <w:rPr/>
        <w:t>Did your team use any Artificial Intelligence (AI) in developing this project?  Yes / No</w:t>
      </w:r>
    </w:p>
    <w:p>
      <w:pPr>
        <w:pStyle w:val="Normal"/>
        <w:rPr/>
      </w:pPr>
      <w:r>
        <w:rPr/>
        <w:t>_______</w:t>
      </w:r>
      <w:r>
        <w:rPr/>
        <w:t>yes</w:t>
      </w:r>
      <w:r>
        <w:rPr/>
        <w:t>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Purpose of AI Usage ( Brief Details)</w:t>
      </w:r>
    </w:p>
    <w:p>
      <w:pPr>
        <w:pStyle w:val="Normal"/>
        <w:rPr/>
      </w:pPr>
      <w:r>
        <w:rPr/>
        <w:t xml:space="preserve">Idea generation / brainstorming  : </w:t>
      </w:r>
      <w:r>
        <w:rPr/>
        <w:t>no</w:t>
      </w:r>
    </w:p>
    <w:p>
      <w:pPr>
        <w:pStyle w:val="Normal"/>
        <w:rPr/>
      </w:pPr>
      <w:r>
        <w:rPr/>
        <w:t xml:space="preserve">Code generation or assistance : </w:t>
      </w:r>
      <w:r>
        <w:rPr/>
        <w:t xml:space="preserve">used codex and gemini for the code generation </w:t>
      </w:r>
    </w:p>
    <w:p>
      <w:pPr>
        <w:pStyle w:val="Normal"/>
        <w:rPr/>
      </w:pPr>
      <w:r>
        <w:rPr/>
        <w:t xml:space="preserve">UI / UX design : </w:t>
      </w:r>
      <w:r>
        <w:rPr/>
        <w:t>no</w:t>
      </w:r>
    </w:p>
    <w:p>
      <w:pPr>
        <w:pStyle w:val="Normal"/>
        <w:rPr/>
      </w:pPr>
      <w:r>
        <w:rPr/>
        <w:t xml:space="preserve">Content creation : </w:t>
      </w:r>
      <w:r>
        <w:rPr/>
        <w:t>no</w:t>
      </w:r>
    </w:p>
    <w:p>
      <w:pPr>
        <w:pStyle w:val="Normal"/>
        <w:rPr/>
      </w:pPr>
      <w:r>
        <w:rPr/>
        <w:t xml:space="preserve">Data analysis : </w:t>
      </w:r>
      <w:r>
        <w:rPr/>
        <w:t>no</w:t>
      </w:r>
    </w:p>
    <w:p>
      <w:pPr>
        <w:pStyle w:val="Normal"/>
        <w:rPr/>
      </w:pPr>
      <w:r>
        <w:rPr/>
        <w:t xml:space="preserve">Testing / debugging : </w:t>
      </w:r>
      <w:r>
        <w:rPr/>
        <w:t>no</w:t>
      </w:r>
    </w:p>
    <w:p>
      <w:pPr>
        <w:pStyle w:val="Normal"/>
        <w:rPr/>
      </w:pPr>
      <w:r>
        <w:rPr/>
        <w:t>Other 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Feature Origin Classification ( Please add/delete based on the number of the feature</w:t>
      </w:r>
      <w:r>
        <w:rPr>
          <w:b/>
          <w:bCs/>
        </w:rPr>
        <w:t>s</w:t>
      </w:r>
    </w:p>
    <w:p>
      <w:pPr>
        <w:pStyle w:val="Normal"/>
        <w:rPr/>
      </w:pPr>
      <w:r>
        <w:rPr/>
        <w:t>[ I ]</w:t>
      </w:r>
      <w:r>
        <w:rPr/>
        <w:t xml:space="preserve">. </w:t>
      </w:r>
      <w:r>
        <w:rPr>
          <w:b/>
          <w:bCs/>
        </w:rPr>
        <w:t>Feature Name</w:t>
      </w:r>
      <w:r>
        <w:rPr/>
        <w:t xml:space="preserve"> : Vulnerability Intelligence (CVE-Sweep)</w:t>
      </w:r>
    </w:p>
    <w:p>
      <w:pPr>
        <w:pStyle w:val="Normal"/>
        <w:rPr/>
      </w:pPr>
      <w:r>
        <w:rPr/>
        <w:t xml:space="preserve">2.  </w:t>
      </w:r>
      <w:r>
        <w:rPr>
          <w:b/>
          <w:bCs/>
        </w:rPr>
        <w:t>Self-Generated/AI-Generated/Both</w:t>
      </w:r>
      <w:r>
        <w:rPr/>
        <w:t xml:space="preserve"> : </w:t>
      </w:r>
      <w:r>
        <w:rPr/>
        <w:t>both</w:t>
      </w:r>
    </w:p>
    <w:p>
      <w:pPr>
        <w:pStyle w:val="Normal"/>
        <w:rPr/>
      </w:pPr>
      <w:r>
        <w:rPr/>
        <w:t>3. Description ( include  AI tools/platform Used, prompt used , Output Summary, Modification)   :</w:t>
      </w:r>
    </w:p>
    <w:p>
      <w:pPr>
        <w:pStyle w:val="Normal"/>
        <w:rPr/>
      </w:pPr>
      <w:r>
        <w:rPr/>
        <w:br/>
      </w:r>
      <w:r>
        <w:rPr>
          <w:b/>
          <w:bCs/>
        </w:rPr>
        <w:t>[prompt]</w:t>
      </w:r>
      <w:r>
        <w:rPr/>
        <w:t xml:space="preserve"> :</w:t>
      </w:r>
    </w:p>
    <w:p>
      <w:pPr>
        <w:pStyle w:val="Normal"/>
        <w:rPr/>
      </w:pPr>
      <w:r>
        <w:rPr/>
        <w:t>Detecting and scoring risks in the codebase.</w:t>
      </w:r>
    </w:p>
    <w:p>
      <w:pPr>
        <w:pStyle w:val="Normal"/>
        <w:rPr/>
      </w:pPr>
      <w:r>
        <w:rPr/>
        <w:t xml:space="preserve">   </w:t>
      </w:r>
      <w:r>
        <w:rPr/>
        <w:t>* Manifest Parsing: Locate and parse package.json, requirements.txt, etc.</w:t>
      </w:r>
    </w:p>
    <w:p>
      <w:pPr>
        <w:pStyle w:val="Normal"/>
        <w:rPr/>
      </w:pPr>
      <w:r>
        <w:rPr/>
        <w:t xml:space="preserve">   </w:t>
      </w:r>
      <w:r>
        <w:rPr/>
        <w:t>* NVD/GitHub API Integration: Query vulnerability databases for direct dependencies.</w:t>
      </w:r>
    </w:p>
    <w:p>
      <w:pPr>
        <w:pStyle w:val="Normal"/>
        <w:rPr/>
      </w:pPr>
      <w:r>
        <w:rPr/>
        <w:t xml:space="preserve">   </w:t>
      </w:r>
      <w:r>
        <w:rPr/>
        <w:t>* Transitive Graph: Build the full dependency tree (dependencies of dependencies) via lockfiles.</w:t>
      </w:r>
    </w:p>
    <w:p>
      <w:pPr>
        <w:pStyle w:val="Normal"/>
        <w:rPr/>
      </w:pPr>
      <w:r>
        <w:rPr/>
        <w:t xml:space="preserve">   </w:t>
      </w:r>
      <w:r>
        <w:rPr/>
        <w:t>* ActualRisk Scoring: Implement the formula: Severity × Blast Radius × Maintenance Age.</w:t>
      </w:r>
    </w:p>
    <w:p>
      <w:pPr>
        <w:pStyle w:val="Normal"/>
        <w:rPr/>
      </w:pPr>
      <w:r>
        <w:rPr/>
        <w:t xml:space="preserve">   </w:t>
      </w:r>
      <w:r>
        <w:rPr/>
        <w:t>* CRITICAL Alerts: Build logic to detect top-tier risks and trigger Slack warnings.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II</w:t>
      </w:r>
      <w:r>
        <w:rPr/>
        <w:t xml:space="preserve">. </w:t>
      </w:r>
      <w:r>
        <w:rPr>
          <w:b/>
          <w:bCs/>
        </w:rPr>
        <w:t>Feature Name</w:t>
      </w:r>
      <w:r>
        <w:rPr/>
        <w:t xml:space="preserve"> : Git Archaeology (Module Passports)</w:t>
      </w:r>
    </w:p>
    <w:p>
      <w:pPr>
        <w:pStyle w:val="Normal"/>
        <w:rPr/>
      </w:pPr>
      <w:r>
        <w:rPr/>
        <w:t xml:space="preserve">2.  </w:t>
      </w:r>
      <w:r>
        <w:rPr>
          <w:b/>
          <w:bCs/>
        </w:rPr>
        <w:t>Self-Generated/AI-Generated/Both</w:t>
      </w:r>
      <w:r>
        <w:rPr/>
        <w:t xml:space="preserve"> : </w:t>
      </w:r>
      <w:r>
        <w:rPr/>
        <w:t>both</w:t>
      </w:r>
    </w:p>
    <w:p>
      <w:pPr>
        <w:pStyle w:val="Normal"/>
        <w:rPr/>
      </w:pPr>
      <w:r>
        <w:rPr/>
        <w:t>3. Description (include  AI tools/platform Used, prompt used , Output Summary, Modification)  :</w:t>
      </w:r>
    </w:p>
    <w:p>
      <w:pPr>
        <w:pStyle w:val="Normal"/>
        <w:rPr/>
      </w:pPr>
      <w:r>
        <w:rPr>
          <w:b/>
          <w:bCs/>
        </w:rPr>
        <w:t>[prompt]</w:t>
      </w:r>
      <w:r>
        <w:rPr/>
        <w:t xml:space="preserve"> :</w:t>
      </w:r>
    </w:p>
    <w:p>
      <w:pPr>
        <w:pStyle w:val="Normal"/>
        <w:rPr/>
      </w:pPr>
      <w:r>
        <w:rPr/>
        <w:t>Reconstructing the "Why" behind the code.</w:t>
      </w:r>
    </w:p>
    <w:p>
      <w:pPr>
        <w:pStyle w:val="Normal"/>
        <w:rPr/>
      </w:pPr>
      <w:r>
        <w:rPr/>
        <w:t xml:space="preserve">   </w:t>
      </w:r>
      <w:r>
        <w:rPr/>
        <w:t>* Git Log Parsing: Extract commits, authors, and dates for specific files.</w:t>
      </w:r>
    </w:p>
    <w:p>
      <w:pPr>
        <w:pStyle w:val="Normal"/>
        <w:rPr/>
      </w:pPr>
      <w:r>
        <w:rPr/>
        <w:t xml:space="preserve">   </w:t>
      </w:r>
      <w:r>
        <w:rPr/>
        <w:t>* Jira Integration: Link commit IDs to Jira ticket summaries to explain historical decisions.</w:t>
      </w:r>
    </w:p>
    <w:p>
      <w:pPr>
        <w:pStyle w:val="Normal"/>
        <w:rPr/>
      </w:pPr>
      <w:r>
        <w:rPr/>
        <w:t xml:space="preserve">   </w:t>
      </w:r>
      <w:r>
        <w:rPr/>
        <w:t>* Ghost Author Identification: Flag files owned by people who have left the organization.</w:t>
      </w:r>
    </w:p>
    <w:p>
      <w:pPr>
        <w:pStyle w:val="Normal"/>
        <w:rPr/>
      </w:pPr>
      <w:r>
        <w:rPr/>
        <w:t>* Module Passport Compilation: Write enriched .md passports to Durable Memory with LLM risk summaries.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III</w:t>
      </w:r>
      <w:r>
        <w:rPr/>
        <w:t xml:space="preserve">. </w:t>
      </w:r>
      <w:r>
        <w:rPr>
          <w:b/>
          <w:bCs/>
        </w:rPr>
        <w:t>Feature Name</w:t>
      </w:r>
      <w:r>
        <w:rPr/>
        <w:t xml:space="preserve"> : Blast Radius &amp; PR Analysis (Pre-mortem)</w:t>
      </w:r>
    </w:p>
    <w:p>
      <w:pPr>
        <w:pStyle w:val="Normal"/>
        <w:rPr/>
      </w:pPr>
      <w:r>
        <w:rPr/>
        <w:t xml:space="preserve">2.  </w:t>
      </w:r>
      <w:r>
        <w:rPr>
          <w:b/>
          <w:bCs/>
        </w:rPr>
        <w:t>Self-Generated/AI-Generated/Both</w:t>
      </w:r>
      <w:r>
        <w:rPr/>
        <w:t xml:space="preserve"> : </w:t>
      </w:r>
      <w:r>
        <w:rPr/>
        <w:t>both</w:t>
      </w:r>
    </w:p>
    <w:p>
      <w:pPr>
        <w:pStyle w:val="Normal"/>
        <w:rPr/>
      </w:pPr>
      <w:r>
        <w:rPr/>
        <w:t>3. Description (include  AI tools/platform Used, prompt used , Output Summary, Modification)  :</w:t>
      </w:r>
    </w:p>
    <w:p>
      <w:pPr>
        <w:pStyle w:val="Normal"/>
        <w:rPr/>
      </w:pPr>
      <w:r>
        <w:rPr>
          <w:b/>
          <w:bCs/>
        </w:rPr>
        <w:t>[prompt]</w:t>
      </w:r>
      <w:r>
        <w:rPr/>
        <w:t xml:space="preserve"> :</w:t>
      </w:r>
    </w:p>
    <w:p>
      <w:pPr>
        <w:pStyle w:val="Normal"/>
        <w:rPr/>
      </w:pPr>
      <w:r>
        <w:rPr/>
        <w:t xml:space="preserve"> </w:t>
      </w:r>
      <w:r>
        <w:rPr/>
        <w:t>Predicting the impact of changes during code review.</w:t>
      </w:r>
    </w:p>
    <w:p>
      <w:pPr>
        <w:pStyle w:val="Normal"/>
        <w:rPr/>
      </w:pPr>
      <w:r>
        <w:rPr/>
        <w:t xml:space="preserve">   </w:t>
      </w:r>
      <w:r>
        <w:rPr/>
        <w:t>* Blast Radius Mapping: Build a reverse dependency graph showing which files import which modules.</w:t>
      </w:r>
    </w:p>
    <w:p>
      <w:pPr>
        <w:pStyle w:val="Normal"/>
        <w:rPr/>
      </w:pPr>
      <w:r>
        <w:rPr/>
        <w:t xml:space="preserve">   </w:t>
      </w:r>
      <w:r>
        <w:rPr/>
        <w:t>* GitHub Webhook Listener: Set up the endpoint to receive and validate "Pull Request" events.</w:t>
      </w:r>
    </w:p>
    <w:p>
      <w:pPr>
        <w:pStyle w:val="Normal"/>
        <w:rPr/>
      </w:pPr>
      <w:r>
        <w:rPr/>
        <w:t xml:space="preserve">   </w:t>
      </w:r>
      <w:r>
        <w:rPr/>
        <w:t>* Risk Profiling: Analyze PR changed files against Blast Radius, Ghost authors, and CVE status.</w:t>
      </w:r>
    </w:p>
    <w:p>
      <w:pPr>
        <w:pStyle w:val="Normal"/>
        <w:rPr/>
      </w:pPr>
      <w:r>
        <w:rPr/>
        <w:t xml:space="preserve">   </w:t>
      </w:r>
      <w:r>
        <w:rPr/>
        <w:t>* Pre-mortem Card Generation: Use Claude API to write the "What could go wrong" summary.</w:t>
      </w:r>
    </w:p>
    <w:p>
      <w:pPr>
        <w:pStyle w:val="Normal"/>
        <w:rPr/>
      </w:pPr>
      <w:r>
        <w:rPr/>
        <w:t>* PR Bot Commenting: Post and update the risk card directly as a comment on the GitHub PR.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IV</w:t>
      </w:r>
      <w:r>
        <w:rPr/>
        <w:t xml:space="preserve">. </w:t>
      </w:r>
      <w:r>
        <w:rPr>
          <w:b/>
          <w:bCs/>
        </w:rPr>
        <w:t>Feature Name</w:t>
      </w:r>
      <w:r>
        <w:rPr/>
        <w:t xml:space="preserve"> : Proactive Remediation (Auto-Fix)</w:t>
      </w:r>
    </w:p>
    <w:p>
      <w:pPr>
        <w:pStyle w:val="Normal"/>
        <w:rPr/>
      </w:pPr>
      <w:r>
        <w:rPr/>
        <w:t xml:space="preserve">2.  </w:t>
      </w:r>
      <w:r>
        <w:rPr>
          <w:b/>
          <w:bCs/>
        </w:rPr>
        <w:t>Self-Generated/AI-Generated/Both</w:t>
      </w:r>
      <w:r>
        <w:rPr/>
        <w:t xml:space="preserve"> : </w:t>
      </w:r>
      <w:r>
        <w:rPr/>
        <w:t>both</w:t>
      </w:r>
    </w:p>
    <w:p>
      <w:pPr>
        <w:pStyle w:val="Normal"/>
        <w:rPr/>
      </w:pPr>
      <w:r>
        <w:rPr/>
        <w:t>3. Description (include  AI tools/platform Used, prompt used , Output Summary, Modification)  :</w:t>
      </w:r>
    </w:p>
    <w:p>
      <w:pPr>
        <w:pStyle w:val="Normal"/>
        <w:rPr/>
      </w:pPr>
      <w:r>
        <w:rPr>
          <w:b/>
          <w:bCs/>
        </w:rPr>
        <w:t>[prompt]</w:t>
      </w:r>
      <w:r>
        <w:rPr/>
        <w:t xml:space="preserve"> :</w:t>
      </w:r>
    </w:p>
    <w:p>
      <w:pPr>
        <w:pStyle w:val="Normal"/>
        <w:rPr/>
      </w:pPr>
      <w:r>
        <w:rPr/>
        <w:t>Automatically fixing vulnerabilities.</w:t>
      </w:r>
    </w:p>
    <w:p>
      <w:pPr>
        <w:pStyle w:val="Normal"/>
        <w:rPr/>
      </w:pPr>
      <w:r>
        <w:rPr/>
        <w:t xml:space="preserve">   </w:t>
      </w:r>
      <w:r>
        <w:rPr/>
        <w:t>* Manifest Patching: Determine safe semver upgrades and update the manifest files.</w:t>
      </w:r>
    </w:p>
    <w:p>
      <w:pPr>
        <w:pStyle w:val="Normal"/>
        <w:rPr/>
      </w:pPr>
      <w:r>
        <w:rPr/>
        <w:t xml:space="preserve">   </w:t>
      </w:r>
      <w:r>
        <w:rPr/>
        <w:t>* Docker Build Simulation: Run npm install/test in a sandbox to ensure the fix doesn't break the build.</w:t>
      </w:r>
    </w:p>
    <w:p>
      <w:pPr>
        <w:pStyle w:val="Normal"/>
        <w:rPr/>
      </w:pPr>
      <w:r>
        <w:rPr/>
        <w:t xml:space="preserve">   </w:t>
      </w:r>
      <w:r>
        <w:rPr/>
        <w:t>* License Guard: Check if upgrading a library introduces restrictive licenses (e.g., MIT to GPL).</w:t>
      </w:r>
    </w:p>
    <w:p>
      <w:pPr>
        <w:pStyle w:val="Normal"/>
        <w:rPr/>
      </w:pPr>
      <w:r>
        <w:rPr/>
        <w:t xml:space="preserve">   </w:t>
      </w:r>
      <w:r>
        <w:rPr/>
        <w:t>* Auto-Fix Draft PRs: Use GitHub API to open a branch and a Draft PR with the verified patch.</w:t>
      </w:r>
    </w:p>
    <w:p>
      <w:pPr>
        <w:pStyle w:val="Normal"/>
        <w:rPr/>
      </w:pPr>
      <w:r>
        <w:rPr/>
        <w:t xml:space="preserve">   </w:t>
      </w:r>
      <w:r>
        <w:rPr/>
        <w:t>* WhatsApp/Twilio Approval: Send the "YES/NO" merge request to the tech lead's phone.</w:t>
      </w:r>
    </w:p>
    <w:p>
      <w:pPr>
        <w:pStyle w:val="Normal"/>
        <w:rPr/>
      </w:pPr>
      <w:r>
        <w:rPr/>
        <w:t>* E2E Validation: Run a smoke test of the entire "Detect -&gt; Patch -&gt; PR -&gt; WhatsApp" flow.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Ethical &amp; Compliance Confirmation</w:t>
      </w:r>
    </w:p>
    <w:p>
      <w:pPr>
        <w:pStyle w:val="Normal"/>
        <w:rPr/>
      </w:pPr>
      <w:r>
        <w:rPr/>
        <w:t xml:space="preserve">AI usage complies with guidelines and policies.  </w:t>
      </w:r>
      <w:r>
        <w:rPr>
          <w:b/>
          <w:bCs/>
        </w:rPr>
        <w:t>Yes</w:t>
      </w:r>
    </w:p>
    <w:p>
      <w:pPr>
        <w:pStyle w:val="Normal"/>
        <w:rPr/>
      </w:pPr>
      <w:r>
        <w:rPr/>
        <w:t xml:space="preserve">No proprietary or copyrighted data misused. </w:t>
      </w:r>
      <w:r>
        <w:rPr>
          <w:b/>
          <w:bCs/>
        </w:rPr>
        <w:t>I Agree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 xml:space="preserve">6. </w:t>
      </w:r>
      <w:r>
        <w:rPr>
          <w:b/>
          <w:bCs/>
        </w:rPr>
        <w:t>Declaration &amp; Sign-Off</w:t>
      </w:r>
    </w:p>
    <w:p>
      <w:pPr>
        <w:pStyle w:val="Normal"/>
        <w:rPr/>
      </w:pPr>
      <w:r>
        <w:rPr/>
        <w:t xml:space="preserve">Name of Team Representative: </w:t>
      </w:r>
      <w:r>
        <w:rPr/>
        <w:t>Naveed H K</w:t>
      </w:r>
    </w:p>
    <w:p>
      <w:pPr>
        <w:pStyle w:val="Normal"/>
        <w:rPr/>
      </w:pPr>
      <w:r>
        <w:rPr/>
        <w:t xml:space="preserve">Role: </w:t>
      </w:r>
      <w:r>
        <w:rPr/>
        <w:t>Leader</w:t>
      </w:r>
    </w:p>
    <w:p>
      <w:pPr>
        <w:pStyle w:val="Normal"/>
        <w:rPr/>
      </w:pPr>
      <w:r>
        <w:rPr/>
        <w:t xml:space="preserve">Signature: </w:t>
      </w:r>
      <w:r>
        <w:rPr/>
        <w:drawing>
          <wp:inline distT="0" distB="0" distL="0" distR="0">
            <wp:extent cx="1282065" cy="39624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Date: </w:t>
      </w:r>
      <w:r>
        <w:rPr/>
        <w:t>08/05/2026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426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LibreOffice_project/88069fac6043c7b6e761a49b8d5046c99f4d3400</Application>
  <AppVersion>15.0000</AppVersion>
  <Pages>4</Pages>
  <Words>565</Words>
  <Characters>3177</Characters>
  <CharactersWithSpaces>3747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  <dc:description>generated by python-docx</dc:description>
  <dc:language>en-IN</dc:language>
  <cp:lastModifiedBy/>
  <dcterms:modified xsi:type="dcterms:W3CDTF">2026-05-08T18:46:45Z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